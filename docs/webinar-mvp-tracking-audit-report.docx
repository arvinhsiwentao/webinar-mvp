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B8953F"/>
          <w:sz w:val="64"/>
        </w:rPr>
        <w:t>Webinar 直播平台</w:t>
      </w:r>
    </w:p>
    <w:p>
      <w:pPr>
        <w:jc w:val="center"/>
      </w:pPr>
      <w:r>
        <w:rPr>
          <w:color w:val="1A1A1A"/>
          <w:sz w:val="44"/>
        </w:rPr>
        <w:t>数据追踪 · 埋点审计报告</w:t>
      </w:r>
    </w:p>
    <w:p/>
    <w:p>
      <w:pPr>
        <w:jc w:val="center"/>
      </w:pPr>
      <w:r>
        <w:rPr>
          <w:color w:val="666666"/>
          <w:sz w:val="24"/>
        </w:rPr>
        <w:t>本报告用白话文写成，非技术人员也能完全理解</w:t>
        <w:br/>
        <w:br/>
        <w:t>适用对象：行销投手 · 运营经理 · 数据分析师 · 老板</w:t>
        <w:br/>
        <w:t>用途：核对 GTM / GA4 / Google Ads 的追踪设置</w:t>
        <w:br/>
        <w:br/>
        <w:t>报告日期：2026-03-12</w:t>
      </w:r>
    </w:p>
    <w:p>
      <w:r>
        <w:br w:type="page"/>
      </w:r>
    </w:p>
    <w:p>
      <w:pPr>
        <w:pStyle w:val="Heading1"/>
      </w:pPr>
      <w:r>
        <w:t>先看这里：关键术语速查表</w:t>
      </w:r>
    </w:p>
    <w:p>
      <w:r>
        <w:t>这份报告会用到一些数据追踪领域的专有名词。不用死记硬背，遇到不懂的随时翻回来查：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白话翻译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为什么重要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埋点 / 事件追踪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在网页的关键位置放上「记录器」，</w:t>
              <w:br/>
              <w:t>当用户做某个动作时自动记一笔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没有埋点 = 瞎投广告，</w:t>
              <w:br/>
              <w:t>不知道哪个广告带来了购买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GA4</w:t>
              <w:br/>
              <w:t>(Google Analytics 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的免费数据分析工具，</w:t>
              <w:br/>
              <w:t>帮你看网站的访客行为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你在 GA4 后台看到的所有数据，</w:t>
              <w:br/>
              <w:t>都来自网页上的埋点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GTM</w:t>
              <w:br/>
              <w:t>(Google Tag Manager)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的「标签管家」，</w:t>
              <w:br/>
              <w:t>帮你统一管理网页上的各种追踪代码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我们的埋点数据先发给 GTM，</w:t>
              <w:br/>
              <w:t>GTM 再转发给 GA4 和 Google Ads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转化事件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你最在意的用户动作，</w:t>
              <w:br/>
              <w:t>例如「注册」「购买」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Ads 靠转化事件来判断</w:t>
              <w:br/>
              <w:t>哪些广告有效、该把预算花在哪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gclid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广告点击 ID，</w:t>
              <w:br/>
              <w:t>用户点广告时 Google 自动带上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有了它，才能知道「这笔购买</w:t>
              <w:br/>
              <w:t>是从哪个广告关键字来的」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UTM 参数</w:t>
              <w:br/>
              <w:t>(utm_source 等)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你手动加在网址后面的追踪标记，</w:t>
              <w:br/>
              <w:t>例如 ?utm_source=facebook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帮你区分流量来源：</w:t>
              <w:br/>
              <w:t>Google 广告、Facebook、EDM 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Enhanced Conversions</w:t>
              <w:br/>
              <w:t>(增强型转化)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把用户的 email/手机传给 Google，</w:t>
              <w:br/>
              <w:t>让 Google 更准确地对比</w:t>
              <w:br/>
              <w:t>「谁看了广告→谁最终购买」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Apple 隐私政策越来越严，</w:t>
              <w:br/>
              <w:t>没有这个功能转化数据会不准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广告投入产出比</w:t>
              <w:br/>
              <w:t>= 广告带来的收入 ÷ 广告花费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例如 ROAS 5 = 花 1 元广告费</w:t>
              <w:br/>
              <w:t>赚回 5 元，是投放的核心指标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再营销 / Retargeting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对「来过但没买」的人再投广告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比找新客人便宜很多，</w:t>
              <w:br/>
              <w:t>转化率通常高 3~5 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dataLayer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网页上的一个「数据信箱」，</w:t>
              <w:br/>
              <w:t>埋点数据先放进去，GTM 来取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你在 GTM 里设 Tag 时，</w:t>
              <w:br/>
              <w:t>数据就是从这里读的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Measurement Protocol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从服务器直接发数据给 GA4</w:t>
              <w:br/>
              <w:t>（不经过用户的浏览器）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用户关掉浏览器也不怕漏记，</w:t>
              <w:br/>
              <w:t>是最可靠的追踪方式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spacing w:after="40" w:before="40"/>
      </w:pPr>
      <w:r>
        <w:rPr>
          <w:b/>
        </w:rPr>
        <w:t xml:space="preserve">一. </w:t>
      </w:r>
      <w:r>
        <w:t>这份报告在说什么？</w:t>
      </w:r>
    </w:p>
    <w:p>
      <w:pPr>
        <w:spacing w:after="40" w:before="40"/>
      </w:pPr>
      <w:r>
        <w:rPr>
          <w:b/>
        </w:rPr>
        <w:t xml:space="preserve">二. </w:t>
      </w:r>
      <w:r>
        <w:t>追踪是怎么运作的（一张图看懂）</w:t>
      </w:r>
    </w:p>
    <w:p>
      <w:pPr>
        <w:spacing w:after="40" w:before="40"/>
      </w:pPr>
      <w:r>
        <w:rPr>
          <w:b/>
        </w:rPr>
        <w:t xml:space="preserve">三. </w:t>
      </w:r>
      <w:r>
        <w:t>用户旅程：每一步我们记了什么</w:t>
      </w:r>
    </w:p>
    <w:p>
      <w:pPr>
        <w:spacing w:after="40" w:before="40"/>
      </w:pPr>
      <w:r>
        <w:t xml:space="preserve">   ① 着陆页（用户第一眼看到的页面）</w:t>
      </w:r>
    </w:p>
    <w:p>
      <w:pPr>
        <w:spacing w:after="40" w:before="40"/>
      </w:pPr>
      <w:r>
        <w:t xml:space="preserve">   ② 注册</w:t>
      </w:r>
    </w:p>
    <w:p>
      <w:pPr>
        <w:spacing w:after="40" w:before="40"/>
      </w:pPr>
      <w:r>
        <w:t xml:space="preserve">   ③ 候场等待</w:t>
      </w:r>
    </w:p>
    <w:p>
      <w:pPr>
        <w:spacing w:after="40" w:before="40"/>
      </w:pPr>
      <w:r>
        <w:t xml:space="preserve">   ④ 观看直播</w:t>
      </w:r>
    </w:p>
    <w:p>
      <w:pPr>
        <w:spacing w:after="40" w:before="40"/>
      </w:pPr>
      <w:r>
        <w:t xml:space="preserve">   ⑤ 直播结束 / 销售页</w:t>
      </w:r>
    </w:p>
    <w:p>
      <w:pPr>
        <w:spacing w:after="40" w:before="40"/>
      </w:pPr>
      <w:r>
        <w:t xml:space="preserve">   ⑥ 付款 / 购买完成</w:t>
      </w:r>
    </w:p>
    <w:p>
      <w:pPr>
        <w:spacing w:after="40" w:before="40"/>
      </w:pPr>
      <w:r>
        <w:rPr>
          <w:b/>
        </w:rPr>
        <w:t xml:space="preserve">四. </w:t>
      </w:r>
      <w:r>
        <w:t>转化事件总表：Google Ads 最在意的 6 个动作</w:t>
      </w:r>
    </w:p>
    <w:p>
      <w:pPr>
        <w:spacing w:after="40" w:before="40"/>
      </w:pPr>
      <w:r>
        <w:rPr>
          <w:b/>
        </w:rPr>
        <w:t xml:space="preserve">五. </w:t>
      </w:r>
      <w:r>
        <w:t>广告来源追踪：我们是怎么记住「用户从哪来」的</w:t>
      </w:r>
    </w:p>
    <w:p>
      <w:pPr>
        <w:spacing w:after="40" w:before="40"/>
      </w:pPr>
      <w:r>
        <w:rPr>
          <w:b/>
        </w:rPr>
        <w:t xml:space="preserve">六. </w:t>
      </w:r>
      <w:r>
        <w:t>再营销受众：可以圈出哪些人群再投广告</w:t>
      </w:r>
    </w:p>
    <w:p>
      <w:pPr>
        <w:spacing w:after="40" w:before="40"/>
      </w:pPr>
      <w:r>
        <w:rPr>
          <w:b/>
        </w:rPr>
        <w:t xml:space="preserve">七. </w:t>
      </w:r>
      <w:r>
        <w:t>健康检查：目前做得好的 &amp; 还缺什么</w:t>
      </w:r>
    </w:p>
    <w:p>
      <w:pPr>
        <w:spacing w:after="40" w:before="40"/>
      </w:pPr>
      <w:r>
        <w:t xml:space="preserve">   P0 — 必须马上补（没有会亏钱）</w:t>
      </w:r>
    </w:p>
    <w:p>
      <w:pPr>
        <w:spacing w:after="40" w:before="40"/>
      </w:pPr>
      <w:r>
        <w:t xml:space="preserve">   P1 — 建议尽快补（能明显提升效果）</w:t>
      </w:r>
    </w:p>
    <w:p>
      <w:pPr>
        <w:spacing w:after="40" w:before="40"/>
      </w:pPr>
      <w:r>
        <w:t xml:space="preserve">   P2 — 锦上添花（有更好）</w:t>
      </w:r>
    </w:p>
    <w:p>
      <w:pPr>
        <w:spacing w:after="40" w:before="40"/>
      </w:pPr>
      <w:r>
        <w:rPr>
          <w:b/>
        </w:rPr>
        <w:t xml:space="preserve">八. </w:t>
      </w:r>
      <w:r>
        <w:t>GTM / GA4 配置端要做的事（给技术同事的清单）</w:t>
      </w:r>
    </w:p>
    <w:p>
      <w:r>
        <w:br w:type="page"/>
      </w:r>
    </w:p>
    <w:p>
      <w:pPr>
        <w:pStyle w:val="Heading1"/>
      </w:pPr>
      <w:r>
        <w:t>一、这份报告在说什么？</w:t>
      </w:r>
    </w:p>
    <w:p>
      <w:r>
        <w:t>想象一下：你花了 1 万块投 Google 广告，有 100 个人点进来看了直播，其中 5 个人付费购买了课程。</w:t>
      </w:r>
    </w:p>
    <w:p>
      <w:r>
        <w:t>但如果网站上没有做好「数据追踪」，你就无法知道：</w:t>
      </w:r>
    </w:p>
    <w:p>
      <w:pPr>
        <w:pStyle w:val="ListBullet"/>
      </w:pPr>
      <w:r>
        <w:t>这 5 个付费客户，是从哪个广告关键字点进来的？</w:t>
      </w:r>
    </w:p>
    <w:p>
      <w:pPr>
        <w:pStyle w:val="ListBullet"/>
      </w:pPr>
      <w:r>
        <w:t>剩下 95 个没买的人，卡在哪一步走掉了？是没看完直播？还是看完了但没点购买？</w:t>
      </w:r>
    </w:p>
    <w:p>
      <w:pPr>
        <w:pStyle w:val="ListBullet"/>
      </w:pPr>
      <w:r>
        <w:t>下次投广告，应该加大哪个关键字的预算？</w:t>
      </w:r>
    </w:p>
    <w:p>
      <w:r>
        <w:t>「埋点」就是在网页的关键位置放上看不见的记录器。每当用户做了一个重要动作（例如注册、点击购买、看完直播），记录器就自动通知 Google Analytics，让我们事后能分析。</w:t>
      </w:r>
    </w:p>
    <w:p>
      <w:pPr>
        <w:spacing w:before="160" w:after="160"/>
        <w:ind w:left="567" w:right="567"/>
      </w:pPr>
      <w:r>
        <w:rPr>
          <w:i/>
          <w:color w:val="B8953F"/>
          <w:sz w:val="21"/>
        </w:rPr>
        <w:t>这份报告完整盘点了网站上的 19 个追踪事件，涵盖用户从看到广告到最终付款的每一步。同时标注了哪些追踪已经做好、哪些还缺，并按优先级排出修复建议。</w:t>
      </w:r>
    </w:p>
    <w:p>
      <w:r>
        <w:t>报告覆盖范围：</w:t>
        <w:br/>
        <w:t xml:space="preserve">  • 19 个独立追踪事件（分布在 22 个触发点）</w:t>
        <w:br/>
        <w:t xml:space="preserve">  • 7 个用户旅程阶段：看到广告 → 着陆页 → 注册 → 候场 → 直播 → 结束页 → 付款</w:t>
        <w:br/>
        <w:t xml:space="preserve">  • 6 个关键转化事件（Google Ads 靠这些来优化出价）</w:t>
        <w:br/>
        <w:t xml:space="preserve">  • 7 种再营销受众（可以圈出来再投广告的人群）</w:t>
      </w:r>
    </w:p>
    <w:p>
      <w:pPr>
        <w:pStyle w:val="Heading1"/>
      </w:pPr>
      <w:r>
        <w:t>二、追踪是怎么运作的（一张图看懂）</w:t>
      </w:r>
    </w:p>
    <w:p>
      <w:r>
        <w:t>整个追踪的运作方式可以用一条「数据流水线」来理解：</w:t>
      </w:r>
    </w:p>
    <w:p>
      <w:r>
        <w:t>用户在网页上做动作（例如点击「立即注册」）</w:t>
        <w:br/>
        <w:t xml:space="preserve">        ↓</w:t>
        <w:br/>
        <w:t>网页代码自动把这个动作记录到一个「数据信箱」（dataLayer）</w:t>
        <w:br/>
        <w:t xml:space="preserve">        ↓</w:t>
        <w:br/>
        <w:t>Google Tag Manager（GTM）从信箱取出数据</w:t>
        <w:br/>
        <w:t xml:space="preserve">        ↓</w:t>
        <w:br/>
        <w:t>GTM 把数据分别送给 GA4（看报表）和 Google Ads（优化广告）</w:t>
      </w:r>
    </w:p>
    <w:p>
      <w:pPr>
        <w:spacing w:before="160" w:after="160"/>
        <w:ind w:left="567" w:right="567"/>
      </w:pPr>
      <w:r>
        <w:rPr>
          <w:i/>
          <w:color w:val="B8953F"/>
          <w:sz w:val="21"/>
        </w:rPr>
        <w:t>你不需要理解代码细节。只要知道：网页上每发生一个重要事件，都会自动通知 Google。你在 GA4 后台看到的数据、Google Ads 自动优化出价用的转化数据，都来自这条流水线。</w:t>
      </w:r>
    </w:p>
    <w:p>
      <w:pPr>
        <w:pStyle w:val="Heading2"/>
      </w:pPr>
      <w:r>
        <w:t>广告来源是怎么记住的？</w:t>
      </w:r>
    </w:p>
    <w:p>
      <w:r>
        <w:t>当用户通过 Google 广告点进来时，网址后面会自动带上一串代码（叫做 gclid）。</w:t>
        <w:br/>
        <w:br/>
        <w:t>我们的网站会在用户进来的第一秒就把这串代码存下来（存两份：浏览器临时存储 + Cookie）。</w:t>
        <w:br/>
        <w:br/>
        <w:t>之后不管用户在网站上做什么——注册、看直播、付款——每一个重要事件都会自动带上这串代码，这样 Google Ads 就能把「这笔购买」对应回「那个广告点击」。</w:t>
        <w:br/>
        <w:br/>
        <w:t>UTM 参数（utm_source、utm_campaign 等）也是同样的原理，用来追踪非 Google 的流量来源，例如 Facebook、EDM 邮件等。</w:t>
      </w:r>
    </w:p>
    <w:p>
      <w:r>
        <w:br w:type="page"/>
      </w:r>
    </w:p>
    <w:p>
      <w:pPr>
        <w:pStyle w:val="Heading1"/>
      </w:pPr>
      <w:r>
        <w:t>三、用户旅程：每一步我们记了什么</w:t>
      </w:r>
    </w:p>
    <w:p>
      <w:r>
        <w:t>下面按照用户从看到广告到最终付款的顺序，逐步说明每一步追踪了什么。</w:t>
        <w:br/>
        <w:t>表格中的「事件名」就是会出现在你 GA4 后台的名字，直接用来核对。</w:t>
      </w:r>
    </w:p>
    <w:p>
      <w:pPr>
        <w:pStyle w:val="Heading2"/>
      </w:pPr>
      <w:r>
        <w:t>总览：用户旅程追踪地图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用户在做什么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我们记录了什么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对广告的意义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① 着陆页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用户点了广告，第一次看到我们的页面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看了多少内容（滚动深度）</w:t>
              <w:br/>
              <w:t>有没有点「报名」按钮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衡量着陆页吸引力</w:t>
              <w:br/>
              <w:t>判断广告和页面是否匹配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② 注册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用户填表注册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注册成功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最重要的转化之一</w:t>
              <w:br/>
              <w:t>Google Ads 用这个来找更多类似的人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③ 候场等待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用户到了等待页，</w:t>
              <w:br/>
              <w:t>等直播开始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有没有来等待</w:t>
              <w:br/>
              <w:t>等了多久、有没有中途离开</w:t>
              <w:br/>
              <w:t>最终有没有进入直播间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分析注册后的出席率</w:t>
              <w:br/>
              <w:t>找出等待页的流失原因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④ 观看直播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用户在看直播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 60 秒记录一次（还在看吗？）</w:t>
              <w:br/>
              <w:t>看到了百分之几</w:t>
              <w:br/>
              <w:t>有没有发弹幕</w:t>
              <w:br/>
              <w:t>有没有看到购买弹窗</w:t>
              <w:br/>
              <w:t>有没有点「购买」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最细致的互动数据</w:t>
              <w:br/>
              <w:t>判断直播内容哪里最吸引人</w:t>
              <w:br/>
              <w:t>哪个时间点最容易成交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⑤ 结束页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直播结束，用户看到销售页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有没有看完整场直播</w:t>
              <w:br/>
              <w:t>有没有点购买按钮</w:t>
              <w:br/>
              <w:t>有没有分享给朋友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最后的转化推动力</w:t>
              <w:br/>
              <w:t>衡量直播结束后的销售效果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⑥ 付款完成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用户完成 Stripe 付款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交易金额、交易编号</w:t>
              <w:br/>
              <w:t>订单状态确认（双重保险）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最核心的数据</w:t>
              <w:br/>
              <w:t>用来算广告投入产出比（ROAS）</w:t>
            </w:r>
          </w:p>
        </w:tc>
      </w:tr>
    </w:tbl>
    <w:p/>
    <w:p>
      <w:r>
        <w:br w:type="page"/>
      </w:r>
    </w:p>
    <w:p>
      <w:pPr>
        <w:pStyle w:val="Heading2"/>
      </w:pPr>
      <w:r>
        <w:t>① 着陆页（用户第一眼看到的页面）</w:t>
      </w:r>
    </w:p>
    <w:p>
      <w:r>
        <w:t>这是用户点了广告后看到的第一个页面。我们想知道：用户有没有认真看？有没有被吸引？</w:t>
        <w:br/>
        <w:t>文件位置：src/app/(public)/page.tsx</w:t>
      </w:r>
    </w:p>
    <w:p>
      <w:pPr>
        <w:pStyle w:val="Heading3"/>
      </w:pPr>
      <w:r>
        <w:t>事件：c_scroll_depth</w:t>
      </w:r>
    </w:p>
    <w:p>
      <w:r>
        <w:rPr>
          <w:b/>
        </w:rPr>
        <w:t>什么时候触发：</w:t>
      </w:r>
      <w:r>
        <w:t>用户往下滚动页面时，每滚过 10% 记一次（10%, 20%, 30%... 直到 100%），每个里程碑只记一次</w:t>
      </w:r>
    </w:p>
    <w:p>
      <w:r>
        <w:rPr>
          <w:b/>
        </w:rPr>
        <w:t>运营价值：</w:t>
      </w:r>
      <w:r>
        <w:t>如果大多数人只看了 20% 就走了，说明页面开头不够吸引人；如果很多人到了 80% 以上，说明内容抓人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percent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用户滚动到了页面的百分之几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数字：10, 20, 30 ... 100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哪个页面（目前固定是着陆页）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固定值："landing"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trackGA4('c_scroll_depth', { percent: 50, page: 'landing' });</w:t>
        <w:br/>
        <w:t>// 意思：用户看了着陆页 50% 的内容</w:t>
      </w:r>
    </w:p>
    <w:p>
      <w:pPr>
        <w:pStyle w:val="Heading3"/>
      </w:pPr>
      <w:r>
        <w:t>事件：c_signup_button_click</w:t>
      </w:r>
    </w:p>
    <w:p>
      <w:r>
        <w:rPr>
          <w:b/>
        </w:rPr>
        <w:t>什么时候触发：</w:t>
      </w:r>
      <w:r>
        <w:t>用户点了「观看讲座」报名按钮（页面顶部 Hero 区域或页面底部都有一个按钮）</w:t>
      </w:r>
    </w:p>
    <w:p>
      <w:r>
        <w:rPr>
          <w:b/>
        </w:rPr>
        <w:t>运营价值：</w:t>
      </w:r>
      <w:r>
        <w:t>知道哪个位置的按钮更多人点，可以优化页面布局；也是注册漏斗的第一步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button_position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用户点的是哪个按钮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"hero" = 页面顶部大按钮</w:t>
              <w:br/>
              <w:t>"footer" = 页面底部按钮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对应的直播场次编号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固定值："1"（目前只有一场）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trackGA4('c_signup_button_click', {</w:t>
        <w:br/>
        <w:t xml:space="preserve">  button_position: 'hero',</w:t>
        <w:br/>
        <w:t xml:space="preserve">  webinar_id: '1'</w:t>
        <w:br/>
        <w:t>});</w:t>
      </w:r>
    </w:p>
    <w:p>
      <w:pPr>
        <w:pStyle w:val="Heading2"/>
      </w:pPr>
      <w:r>
        <w:t>② 注册</w:t>
      </w:r>
    </w:p>
    <w:p>
      <w:r>
        <w:t>用户填写表单并成功注册后，会触发一个「sign_up」事件。这是 Google 官方推荐的标准事件名，GA4 会自动识别。</w:t>
        <w:br/>
        <w:t>文件位置：src/components/registration/useRegistrationForm.ts</w:t>
      </w:r>
    </w:p>
    <w:p>
      <w:pPr>
        <w:pStyle w:val="Heading3"/>
      </w:pPr>
      <w:r>
        <w:t>事件：sign_up  [转化事件 ✓]</w:t>
      </w:r>
    </w:p>
    <w:p>
      <w:r>
        <w:rPr>
          <w:b/>
        </w:rPr>
        <w:t>什么时候触发：</w:t>
      </w:r>
      <w:r>
        <w:t>注册表单提交成功（服务器确认没问题后才触发，不是一点提交就算）</w:t>
      </w:r>
    </w:p>
    <w:p>
      <w:r>
        <w:rPr>
          <w:b/>
        </w:rPr>
        <w:t>运营价值：</w:t>
      </w:r>
      <w:r>
        <w:t>最重要的转化事件之一。Google Ads 会用这个事件来优化「找到更多会注册的人」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注册来源，标明用户从哪个按钮点进来注册的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"webinar_registration_hero"</w:t>
              <w:br/>
              <w:t>"webinar_registration_footer"</w:t>
              <w:br/>
              <w:t>"webinar_registration"（来源不明时）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--- 以下为自动附加的归因参数 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gclid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广告点击 ID（如果有的话）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"EAIaIQob..." 或 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utm_source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流量来源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"google" / "facebook" 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utm_medium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流量媒介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"cpc" / "email" 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utm_campaign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广告活动名称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"spring_sale" 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utm_content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广告素材标记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"video_ad_a" 等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trackGA4('sign_up', {</w:t>
        <w:br/>
        <w:t xml:space="preserve">  method: 'webinar_registration_hero',</w:t>
        <w:br/>
        <w:t xml:space="preserve">  webinar_id: '1'</w:t>
        <w:br/>
        <w:t xml:space="preserve">  // + gclid, utm_source, utm_medium, utm_campaign, utm_content (自动附加)</w:t>
        <w:br/>
        <w:t>});</w:t>
      </w:r>
    </w:p>
    <w:p>
      <w:pPr>
        <w:spacing w:before="160" w:after="160"/>
        <w:ind w:left="567" w:right="567"/>
      </w:pPr>
      <w:r>
        <w:rPr>
          <w:i/>
          <w:color w:val="CC0000"/>
          <w:sz w:val="21"/>
        </w:rPr>
        <w:t>注意：目前 sign_up 事件只传了 method 和 webinar_id，没有传用户的 email 和手机。这会影响 Google Ads 的 Enhanced Conversions 功能（后面第七章 P0-1 会详细说明）。</w:t>
      </w:r>
    </w:p>
    <w:p>
      <w:pPr>
        <w:pStyle w:val="Heading2"/>
      </w:pPr>
      <w:r>
        <w:t>③ 候场等待</w:t>
      </w:r>
    </w:p>
    <w:p>
      <w:r>
        <w:t>注册后，用户会到一个等待页面，等待直播开始。这个阶段的追踪非常完善，可以回答很多运营问题。</w:t>
        <w:br/>
        <w:t>文件位置：src/app/(public)/webinar/[id]/lobby/page.tsx</w:t>
      </w:r>
    </w:p>
    <w:p>
      <w:pPr>
        <w:pStyle w:val="Heading3"/>
      </w:pPr>
      <w:r>
        <w:t>事件：c_lobby_entered</w:t>
      </w:r>
    </w:p>
    <w:p>
      <w:r>
        <w:rPr>
          <w:b/>
        </w:rPr>
        <w:t>什么时候触发：</w:t>
      </w:r>
      <w:r>
        <w:t>用户打开了候场等待页（页面加载完成后触发，每次访问只触发一次）</w:t>
      </w:r>
    </w:p>
    <w:p>
      <w:r>
        <w:rPr>
          <w:b/>
        </w:rPr>
        <w:t>运营价值：</w:t>
      </w:r>
      <w:r>
        <w:t>用来算「出席率」：注册了 100 人，但只有 60 人打开等待页 → 出席率 60%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webinar_state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当前直播状态</w:t>
              <w:br/>
              <w:t>（用户到达候场页时，直播处于什么阶段）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"pre_live" = 还没开始</w:t>
              <w:br/>
              <w:t>"live" = 正在直播</w:t>
              <w:br/>
              <w:t>"post_live" = 已结束</w:t>
              <w:br/>
              <w:t>"standard" = 普通场次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trackGA4('c_lobby_entered', {</w:t>
        <w:br/>
        <w:t xml:space="preserve">  webinar_id: '1',</w:t>
        <w:br/>
        <w:t xml:space="preserve">  webinar_state: 'pre_live'</w:t>
        <w:br/>
        <w:t>});</w:t>
      </w:r>
    </w:p>
    <w:p>
      <w:pPr>
        <w:pStyle w:val="Heading3"/>
      </w:pPr>
      <w:r>
        <w:t>事件：c_enter_live  [转化事件 ✓]</w:t>
      </w:r>
    </w:p>
    <w:p>
      <w:r>
        <w:rPr>
          <w:b/>
        </w:rPr>
        <w:t>什么时候触发：</w:t>
      </w:r>
      <w:r>
        <w:t>用户从候场页成功进入直播间（有 4 种进入方式，都会记录）</w:t>
      </w:r>
    </w:p>
    <w:p>
      <w:r>
        <w:rPr>
          <w:b/>
        </w:rPr>
        <w:t>运营价值：</w:t>
      </w:r>
      <w:r>
        <w:t>衡量候场页的转化率：来等待的 60 人里，最终有多少人真的进入直播间？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entry_method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用户是怎么进入直播间的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"redirect_live" = 打开候场页时直播已开始，自动跳转</w:t>
              <w:br/>
              <w:t>"countdown_auto" = 倒计时归零，自动跳转</w:t>
              <w:br/>
              <w:t>"button" = 用户手动点了「进入直播间」按钮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--- 以下为自动附加的归因参数 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gclid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广告点击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 sign_up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utm_source / medium / campaign / 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广告来源参数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 sign_up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trackGA4('c_enter_live', {</w:t>
        <w:br/>
        <w:t xml:space="preserve">  webinar_id: '1',</w:t>
        <w:br/>
        <w:t xml:space="preserve">  entry_method: 'countdown_auto'</w:t>
        <w:br/>
        <w:t xml:space="preserve">  // + gclid, utm_* (自动附加)</w:t>
        <w:br/>
        <w:t>});</w:t>
      </w:r>
    </w:p>
    <w:p>
      <w:pPr>
        <w:pStyle w:val="Heading3"/>
      </w:pPr>
      <w:r>
        <w:t>事件：c_lobby_duration</w:t>
      </w:r>
    </w:p>
    <w:p>
      <w:r>
        <w:rPr>
          <w:b/>
        </w:rPr>
        <w:t>什么时候触发：</w:t>
      </w:r>
      <w:r>
        <w:t>用户离开候场页时触发（不管是进入直播间还是中途放弃都会触发）</w:t>
      </w:r>
    </w:p>
    <w:p>
      <w:r>
        <w:rPr>
          <w:b/>
        </w:rPr>
        <w:t>运营价值：</w:t>
      </w:r>
      <w:r>
        <w:t>分析用户等待耐心：平均等了多久？等太久的人是不是更容易流失？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duration_sec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用户在候场页总共待了几秒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数字，例如：300（= 5分钟）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exit_type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用户最终是进了直播间还是放弃了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"enter_live" = 成功进入直播间</w:t>
              <w:br/>
              <w:t>"abandon" = 中途离开了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trackGA4('c_lobby_duration', {</w:t>
        <w:br/>
        <w:t xml:space="preserve">  webinar_id: '1',</w:t>
        <w:br/>
        <w:t xml:space="preserve">  duration_sec: 300,</w:t>
        <w:br/>
        <w:t xml:space="preserve">  exit_type: 'enter_live'</w:t>
        <w:br/>
        <w:t>});</w:t>
      </w:r>
    </w:p>
    <w:p>
      <w:pPr>
        <w:pStyle w:val="Heading3"/>
      </w:pPr>
      <w:r>
        <w:t>事件：c_lobby_abandon</w:t>
      </w:r>
    </w:p>
    <w:p>
      <w:r>
        <w:rPr>
          <w:b/>
        </w:rPr>
        <w:t>什么时候触发：</w:t>
      </w:r>
      <w:r>
        <w:t>用户在直播开始之前就关掉或离开了候场页（pagehide 事件触发）</w:t>
      </w:r>
    </w:p>
    <w:p>
      <w:r>
        <w:rPr>
          <w:b/>
        </w:rPr>
        <w:t>运营价值：</w:t>
      </w:r>
      <w:r>
        <w:t>分析流失原因：如果很多人在开播前 15 分钟放弃，说明候场时间设得太早了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duration_sec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用户在候场页待了几秒才走的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数字，例如：180（= 3分钟）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minutes_until_start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用户走的时候距离直播开始还有几分钟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数字，例如：15（= 还有15分钟才开播就走了）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trackGA4('c_lobby_abandon', {</w:t>
        <w:br/>
        <w:t xml:space="preserve">  webinar_id: '1',</w:t>
        <w:br/>
        <w:t xml:space="preserve">  duration_sec: 180,</w:t>
        <w:br/>
        <w:t xml:space="preserve">  minutes_until_start: 15</w:t>
        <w:br/>
        <w:t>});</w:t>
      </w:r>
    </w:p>
    <w:p>
      <w:pPr>
        <w:pStyle w:val="Heading3"/>
      </w:pPr>
      <w:r>
        <w:t>事件：c_add_to_calendar</w:t>
      </w:r>
    </w:p>
    <w:p>
      <w:r>
        <w:rPr>
          <w:b/>
        </w:rPr>
        <w:t>什么时候触发：</w:t>
      </w:r>
      <w:r>
        <w:t>用户点了「加到日历」按钮（支持 iCal 下载和 Google Calendar 两种方式）</w:t>
      </w:r>
    </w:p>
    <w:p>
      <w:r>
        <w:rPr>
          <w:b/>
        </w:rPr>
        <w:t>运营价值：</w:t>
      </w:r>
      <w:r>
        <w:t>衡量参与意愿：加了日历的人出席率通常很高，可以做为高意向受众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用户选择了哪种日历方式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"ical" = 下载 .ics 文件（Apple/Outlook）</w:t>
              <w:br/>
              <w:t>"google" = 打开 Google Calendar 添加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trackGA4('c_add_to_calendar', {</w:t>
        <w:br/>
        <w:t xml:space="preserve">  method: 'google',</w:t>
        <w:br/>
        <w:t xml:space="preserve">  webinar_id: '1'</w:t>
        <w:br/>
        <w:t>});</w:t>
      </w:r>
    </w:p>
    <w:p>
      <w:r>
        <w:br w:type="page"/>
      </w:r>
    </w:p>
    <w:p>
      <w:pPr>
        <w:pStyle w:val="Heading2"/>
      </w:pPr>
      <w:r>
        <w:t>④ 观看直播</w:t>
      </w:r>
    </w:p>
    <w:p>
      <w:r>
        <w:t>直播间是整个平台最核心的页面，追踪也最细致。这些数据可以帮你了解直播内容的效果。</w:t>
      </w:r>
    </w:p>
    <w:p>
      <w:pPr>
        <w:pStyle w:val="Heading3"/>
      </w:pPr>
      <w:r>
        <w:t>事件：c_video_heartbeat</w:t>
      </w:r>
    </w:p>
    <w:p>
      <w:r>
        <w:rPr>
          <w:b/>
        </w:rPr>
        <w:t>什么时候触发：</w:t>
      </w:r>
      <w:r>
        <w:t>视频播放中，每 60 秒自动记录一次；视频结束时也会再记一次（最终心跳）</w:t>
      </w:r>
    </w:p>
    <w:p>
      <w:r>
        <w:rPr>
          <w:b/>
        </w:rPr>
        <w:t>运营价值：</w:t>
      </w:r>
      <w:r>
        <w:t>像心跳一样持续记录「用户还在看吗」，可以精确算出每个人看了多久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current_time_sec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视频播放到了第几秒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数字，例如：1200（= 播到第 20 分钟）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watch_duration_sec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用户实际观看了几秒</w:t>
              <w:br/>
              <w:t>（扣除迟到加入的时间偏移）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数字，例如：900</w:t>
              <w:br/>
              <w:t>（虽然视频在第 20 分钟，</w:t>
              <w:br/>
              <w:t>但用户是第 5 分钟才进来的，</w:t>
              <w:br/>
              <w:t>实际看了 15 分钟 = 900 秒）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trackGA4('c_video_heartbeat', {</w:t>
        <w:br/>
        <w:t xml:space="preserve">  webinar_id: '1',</w:t>
        <w:br/>
        <w:t xml:space="preserve">  current_time_sec: 1200,</w:t>
        <w:br/>
        <w:t xml:space="preserve">  watch_duration_sec: 900</w:t>
        <w:br/>
        <w:t>});</w:t>
        <w:br/>
        <w:t>// 文件位置：src/hooks/usePlaybackTracking.ts</w:t>
      </w:r>
    </w:p>
    <w:p>
      <w:pPr>
        <w:pStyle w:val="Heading3"/>
      </w:pPr>
      <w:r>
        <w:t>事件：c_video_progress</w:t>
      </w:r>
    </w:p>
    <w:p>
      <w:r>
        <w:rPr>
          <w:b/>
        </w:rPr>
        <w:t>什么时候触发：</w:t>
      </w:r>
      <w:r>
        <w:t>视频播放到每 5% 里程碑时记一次（5%, 10%, 15%... 直到 100%），共 20 个里程碑，每个只触发一次</w:t>
      </w:r>
    </w:p>
    <w:p>
      <w:r>
        <w:rPr>
          <w:b/>
        </w:rPr>
        <w:t>运营价值：</w:t>
      </w:r>
      <w:r>
        <w:t>可以画出「观众留存曲线」：80% 的人看到了 30 分钟，但只有 40% 看完全场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percent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视频播放到了百分之几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数字：5, 10, 15, 20 ... 95, 100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trackGA4('c_video_progress', {</w:t>
        <w:br/>
        <w:t xml:space="preserve">  webinar_id: '1',</w:t>
        <w:br/>
        <w:t xml:space="preserve">  percent: 50</w:t>
        <w:br/>
        <w:t>});</w:t>
        <w:br/>
        <w:t>// 文件位置：src/hooks/usePlaybackTracking.ts</w:t>
      </w:r>
    </w:p>
    <w:p>
      <w:pPr>
        <w:pStyle w:val="Heading3"/>
      </w:pPr>
      <w:r>
        <w:t>事件：c_chat_message</w:t>
      </w:r>
    </w:p>
    <w:p>
      <w:r>
        <w:rPr>
          <w:b/>
        </w:rPr>
        <w:t>什么时候触发：</w:t>
      </w:r>
      <w:r>
        <w:t>用户在聊天区发送了一条消息</w:t>
      </w:r>
    </w:p>
    <w:p>
      <w:r>
        <w:rPr>
          <w:b/>
        </w:rPr>
        <w:t>运营价值：</w:t>
      </w:r>
      <w:r>
        <w:t>互动参与度指标：发消息的人通常更投入，购买意愿也更高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video_time_sec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用户发消息时视频正播到第几秒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数字，例如：2400（= 第 40 分钟发的）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trackGA4('c_chat_message', {</w:t>
        <w:br/>
        <w:t xml:space="preserve">  webinar_id: '1',</w:t>
        <w:br/>
        <w:t xml:space="preserve">  video_time_sec: 2400</w:t>
        <w:br/>
        <w:t>});</w:t>
        <w:br/>
        <w:t>// 文件位置：src/app/(public)/webinar/[id]/live/page.tsx</w:t>
      </w:r>
    </w:p>
    <w:p>
      <w:pPr>
        <w:pStyle w:val="Heading3"/>
      </w:pPr>
      <w:r>
        <w:t>事件：c_cta_view</w:t>
      </w:r>
    </w:p>
    <w:p>
      <w:r>
        <w:rPr>
          <w:b/>
        </w:rPr>
        <w:t>什么时候触发：</w:t>
      </w:r>
      <w:r>
        <w:t>购买推广弹窗（CTA）出现在用户屏幕上</w:t>
      </w:r>
    </w:p>
    <w:p>
      <w:r>
        <w:rPr>
          <w:b/>
        </w:rPr>
        <w:t>运营价值：</w:t>
      </w:r>
      <w:r>
        <w:t>多少人「看到了」购买提示？这个数字除以最终购买数就是弹窗的转化率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cta_id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弹窗的唯一编号</w:t>
              <w:br/>
              <w:t>（后台设置的）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字符串，例如："cta_offer_1"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cta_type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弹窗上的按钮文字</w:t>
              <w:br/>
              <w:t>（注意：虽然叫 cta_type，</w:t>
              <w:br/>
              <w:t>实际传的是按钮文字）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字符串，最长 100 字</w:t>
              <w:br/>
              <w:t>例如："立即抢购 $599"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video_time_sec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弹窗出现时视频正播到第几秒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数字，例如：1800（= 第 30 分钟弹出）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trackGA4('c_cta_view', {</w:t>
        <w:br/>
        <w:t xml:space="preserve">  webinar_id: '1',</w:t>
        <w:br/>
        <w:t xml:space="preserve">  cta_id: 'cta_offer_1',</w:t>
        <w:br/>
        <w:t xml:space="preserve">  cta_type: '立即抢购 $599',</w:t>
        <w:br/>
        <w:t xml:space="preserve">  video_time_sec: 1800</w:t>
        <w:br/>
        <w:t>});</w:t>
      </w:r>
    </w:p>
    <w:p>
      <w:pPr>
        <w:pStyle w:val="Heading3"/>
      </w:pPr>
      <w:r>
        <w:t>事件：c_cta_dismiss</w:t>
      </w:r>
    </w:p>
    <w:p>
      <w:r>
        <w:rPr>
          <w:b/>
        </w:rPr>
        <w:t>什么时候触发：</w:t>
      </w:r>
      <w:r>
        <w:t>用户主动把购买弹窗关掉了</w:t>
      </w:r>
    </w:p>
    <w:p>
      <w:r>
        <w:rPr>
          <w:b/>
        </w:rPr>
        <w:t>运营价值：</w:t>
      </w:r>
      <w:r>
        <w:t>弹窗被关掉的比例：如果太高，可能弹窗出现的时机不对或内容不够吸引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cta_id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被关掉的弹窗编号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 c_cta_view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cta_type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弹窗按钮文字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 c_cta_view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video_time_sec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用户关掉弹窗时视频播到第几秒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trackGA4('c_cta_dismiss', {</w:t>
        <w:br/>
        <w:t xml:space="preserve">  webinar_id: '1',</w:t>
        <w:br/>
        <w:t xml:space="preserve">  cta_id: 'cta_offer_1',</w:t>
        <w:br/>
        <w:t xml:space="preserve">  cta_type: '立即抢购 $599',</w:t>
        <w:br/>
        <w:t xml:space="preserve">  video_time_sec: 1830</w:t>
        <w:br/>
        <w:t>});</w:t>
      </w:r>
    </w:p>
    <w:p>
      <w:pPr>
        <w:pStyle w:val="Heading3"/>
      </w:pPr>
      <w:r>
        <w:t>事件：begin_checkout（从直播间）  [转化事件 ✓]</w:t>
      </w:r>
    </w:p>
    <w:p>
      <w:r>
        <w:rPr>
          <w:b/>
        </w:rPr>
        <w:t>什么时候触发：</w:t>
      </w:r>
      <w:r>
        <w:t>用户点了购买弹窗上的按钮，准备去结账</w:t>
      </w:r>
    </w:p>
    <w:p>
      <w:r>
        <w:rPr>
          <w:b/>
        </w:rPr>
        <w:t>运营价值：</w:t>
      </w:r>
      <w:r>
        <w:t>代表真实购买意图！记录了在视频第几秒点的，可以分析哪个时间点最容易成交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货币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固定值："USD"（美元）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产品金额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数字：599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产品信息（GA4 电商标准格式）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数组：[{</w:t>
              <w:br/>
              <w:t xml:space="preserve">  item_id: "webinar_1",</w:t>
              <w:br/>
              <w:t xml:space="preserve">  item_name: "课程名称",</w:t>
              <w:br/>
              <w:t xml:space="preserve">  price: 599,</w:t>
              <w:br/>
              <w:t xml:space="preserve">  quantity: 1</w:t>
              <w:br/>
              <w:t>}]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cta_id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用户点的是哪个弹窗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字符串，例如："cta_offer_1"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video_time_sec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用户点购买时视频播到第几秒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数字，例如：1842（= 30分42秒）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从哪个页面点的购买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固定值："live"（直播间）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--- 以下为自动附加的归因参数 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gclid / utm_*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广告来源信息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 sign_up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trackGA4('begin_checkout', {</w:t>
        <w:br/>
        <w:t xml:space="preserve">  currency: 'USD',</w:t>
        <w:br/>
        <w:t xml:space="preserve">  value: 599,</w:t>
        <w:br/>
        <w:t xml:space="preserve">  items: [{ item_id: 'webinar_1', item_name: '课程名称', price: 599, quantity: 1 }],</w:t>
        <w:br/>
        <w:t xml:space="preserve">  cta_id: 'cta_offer_1',</w:t>
        <w:br/>
        <w:t xml:space="preserve">  video_time_sec: 1842,</w:t>
        <w:br/>
        <w:t xml:space="preserve">  source: 'live'</w:t>
        <w:br/>
        <w:t>});</w:t>
        <w:br/>
        <w:t>// 文件位置：src/app/(public)/webinar/[id]/live/page.tsx</w:t>
      </w:r>
    </w:p>
    <w:p>
      <w:pPr>
        <w:spacing w:before="160" w:after="160"/>
        <w:ind w:left="567" w:right="567"/>
      </w:pPr>
      <w:r>
        <w:rPr>
          <w:i/>
          <w:color w:val="B8953F"/>
          <w:sz w:val="21"/>
        </w:rPr>
        <w:t>亮点：视频追踪做得非常细 — 5% 的里程碑粒度加上 60 秒的心跳机制，足以支持精确的「观众留存曲线」分析。begin_checkout 记录了视频时间点，可以精确分析「直播的第几分钟最容易触发购买」。</w:t>
      </w:r>
    </w:p>
    <w:p>
      <w:r>
        <w:br w:type="page"/>
      </w:r>
    </w:p>
    <w:p>
      <w:pPr>
        <w:pStyle w:val="Heading2"/>
      </w:pPr>
      <w:r>
        <w:t>⑤ 直播结束 / 销售页</w:t>
      </w:r>
    </w:p>
    <w:p>
      <w:r>
        <w:t>直播结束后，用户会看到一个销售页面，这是最后的成交机会。</w:t>
        <w:br/>
        <w:t>文件位置：src/app/(public)/webinar/[id]/end/page.tsx</w:t>
      </w:r>
    </w:p>
    <w:p>
      <w:pPr>
        <w:pStyle w:val="Heading3"/>
      </w:pPr>
      <w:r>
        <w:t>事件：c_webinar_complete  [转化事件 ✓]</w:t>
      </w:r>
    </w:p>
    <w:p>
      <w:r>
        <w:rPr>
          <w:b/>
        </w:rPr>
        <w:t>什么时候触发：</w:t>
      </w:r>
      <w:r>
        <w:t>用户到达直播结束页面（代表用户看完了整场直播或看到了最后）</w:t>
      </w:r>
    </w:p>
    <w:p>
      <w:r>
        <w:rPr>
          <w:b/>
        </w:rPr>
        <w:t>运营价值：</w:t>
      </w:r>
      <w:r>
        <w:t>完播率 = 这个事件次数 ÷ c_enter_live 次数。是衡量直播内容质量的核心指标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watch_duration_sec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用户总共看了多少秒的直播</w:t>
              <w:br/>
              <w:t>（从 sessionStorage 读取，</w:t>
              <w:br/>
              <w:t>可能为空）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数字，例如：3600（= 看了 60 分钟）</w:t>
              <w:br/>
              <w:t>或 空（如果存储数据丢失）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--- 以下为自动附加的归因参数 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gclid / utm_*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广告来源信息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 sign_up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trackGA4('c_webinar_complete', {</w:t>
        <w:br/>
        <w:t xml:space="preserve">  webinar_id: '1',</w:t>
        <w:br/>
        <w:t xml:space="preserve">  watch_duration_sec: 3600</w:t>
        <w:br/>
        <w:t xml:space="preserve">  // + gclid, utm_* (自动附加)</w:t>
        <w:br/>
        <w:t>});</w:t>
      </w:r>
    </w:p>
    <w:p>
      <w:pPr>
        <w:pStyle w:val="Heading3"/>
      </w:pPr>
      <w:r>
        <w:t>事件：c_end_page_cta_click  [转化事件 ✓]</w:t>
      </w:r>
    </w:p>
    <w:p>
      <w:r>
        <w:rPr>
          <w:b/>
        </w:rPr>
        <w:t>什么时候触发：</w:t>
      </w:r>
      <w:r>
        <w:t>用户在结束页面点了购买按钮</w:t>
      </w:r>
    </w:p>
    <w:p>
      <w:r>
        <w:rPr>
          <w:b/>
        </w:rPr>
        <w:t>运营价值：</w:t>
      </w:r>
      <w:r>
        <w:t>结束页的转化推动力：有些人是看完全场直播后在结束页才下定决心购买的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button_text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用户点的按钮上写的文字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字符串，例如："立即购买课程"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--- 以下为自动附加的归因参数 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gclid / utm_*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广告来源信息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 sign_up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trackGA4('c_end_page_cta_click', {</w:t>
        <w:br/>
        <w:t xml:space="preserve">  webinar_id: '1',</w:t>
        <w:br/>
        <w:t xml:space="preserve">  button_text: '立即购买课程'</w:t>
        <w:br/>
        <w:t xml:space="preserve">  // + gclid, utm_* (自动附加)</w:t>
        <w:br/>
        <w:t>});</w:t>
      </w:r>
    </w:p>
    <w:p>
      <w:pPr>
        <w:pStyle w:val="Heading3"/>
      </w:pPr>
      <w:r>
        <w:t>事件：begin_checkout（从结束页）  [转化事件 ✓]</w:t>
      </w:r>
    </w:p>
    <w:p>
      <w:r>
        <w:rPr>
          <w:b/>
        </w:rPr>
        <w:t>什么时候触发：</w:t>
      </w:r>
      <w:r>
        <w:t>用户在结束页点了购买按钮（和 c_end_page_cta_click 同时触发）</w:t>
      </w:r>
    </w:p>
    <w:p>
      <w:r>
        <w:rPr>
          <w:b/>
        </w:rPr>
        <w:t>运营价值：</w:t>
      </w:r>
      <w:r>
        <w:t>与直播间的 begin_checkout 是同一个事件名，但 source 不同，方便区分来源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货币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"USD"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产品金额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产品信息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同直播间的 begin_checkout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从哪个页面点的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固定值："end"（结束页）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--- 以下为自动附加的归因参数 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gclid / utm_*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广告来源信息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 sign_up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trackGA4('begin_checkout', {</w:t>
        <w:br/>
        <w:t xml:space="preserve">  currency: 'USD', value: 599,</w:t>
        <w:br/>
        <w:t xml:space="preserve">  items: [{ item_id: 'webinar_1', item_name: '课程名称', price: 599, quantity: 1 }],</w:t>
        <w:br/>
        <w:t xml:space="preserve">  source: 'end'</w:t>
        <w:br/>
        <w:t>});</w:t>
      </w:r>
    </w:p>
    <w:p>
      <w:pPr>
        <w:pStyle w:val="Heading3"/>
      </w:pPr>
      <w:r>
        <w:t>事件：c_share_click</w:t>
      </w:r>
    </w:p>
    <w:p>
      <w:r>
        <w:rPr>
          <w:b/>
        </w:rPr>
        <w:t>什么时候触发：</w:t>
      </w:r>
      <w:r>
        <w:t>用户点了社交媒体分享按钮（Facebook 或 Twitter）</w:t>
      </w:r>
    </w:p>
    <w:p>
      <w:r>
        <w:rPr>
          <w:b/>
        </w:rPr>
        <w:t>运营价值：</w:t>
      </w:r>
      <w:r>
        <w:t>口碑传播指标。分享功能使用率通常很低，但分享的用户是高满意度用户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用户分享到了哪个平台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"facebook" = 分享到 Facebook</w:t>
              <w:br/>
              <w:t>"twitter" = 分享到 Twitter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trackGA4('c_share_click', {</w:t>
        <w:br/>
        <w:t xml:space="preserve">  webinar_id: '1',</w:t>
        <w:br/>
        <w:t xml:space="preserve">  platform: 'facebook'</w:t>
        <w:br/>
        <w:t>});</w:t>
      </w:r>
    </w:p>
    <w:p>
      <w:r>
        <w:br w:type="page"/>
      </w:r>
    </w:p>
    <w:p>
      <w:pPr>
        <w:pStyle w:val="Heading2"/>
      </w:pPr>
      <w:r>
        <w:t>⑥ 付款 / 购买完成</w:t>
      </w:r>
    </w:p>
    <w:p>
      <w:r>
        <w:t>用户完成 Stripe 付款后，会看到一个确认页面。这里有最核心的转化事件。</w:t>
        <w:br/>
        <w:t>文件位置：src/app/(public)/checkout/[webinarId]/return/page.tsx</w:t>
      </w:r>
    </w:p>
    <w:p>
      <w:pPr>
        <w:pStyle w:val="Heading3"/>
      </w:pPr>
      <w:r>
        <w:t>事件：purchase  [转化事件 ✓]</w:t>
      </w:r>
    </w:p>
    <w:p>
      <w:r>
        <w:rPr>
          <w:b/>
        </w:rPr>
        <w:t>什么时候触发：</w:t>
      </w:r>
      <w:r>
        <w:t>Stripe 确认付款成功，且确认页面完成加载。做了防重复处理（同一次付款只触发一次）</w:t>
      </w:r>
    </w:p>
    <w:p>
      <w:r>
        <w:rPr>
          <w:b/>
        </w:rPr>
        <w:t>运营价值：</w:t>
      </w:r>
      <w:r>
        <w:t>最最最重要的转化事件！Google Ads 用这个来计算 ROAS（花了多少广告费、赚了多少钱）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transaction_id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Stripe 的交易编号</w:t>
              <w:br/>
              <w:t>（唯一标识这笔交易）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字符串，例如："cs_live_abc123"</w:t>
              <w:br/>
              <w:t>如果 Stripe 没返回则用时间戳</w:t>
              <w:br/>
              <w:t>"session_1710288000000"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实际付款金额（美元）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数字，例如：599</w:t>
              <w:br/>
              <w:t>来自 Stripe session 的 amountTotal ÷ 100</w:t>
              <w:br/>
              <w:t>如果 Stripe 没返回金额则默认 599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货币代码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"USD"（如果 Stripe 没返回则默认 USD）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购买的产品信息</w:t>
              <w:br/>
              <w:t>（GA4 电商标准格式）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数组：[{</w:t>
              <w:br/>
              <w:t xml:space="preserve">  item_id: "webinar_1",</w:t>
              <w:br/>
              <w:t xml:space="preserve">  item_name: "课程名称",</w:t>
              <w:br/>
              <w:t xml:space="preserve">  price: 599,</w:t>
              <w:br/>
              <w:t xml:space="preserve">  quantity: 1</w:t>
              <w:br/>
              <w:t>}]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--- 以下为自动附加的归因参数 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gclid / utm_*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广告来源信息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 sign_up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trackGA4('purchase', {</w:t>
        <w:br/>
        <w:t xml:space="preserve">  transaction_id: 'cs_live_abc123',</w:t>
        <w:br/>
        <w:t xml:space="preserve">  value: 599,</w:t>
        <w:br/>
        <w:t xml:space="preserve">  currency: 'USD',</w:t>
        <w:br/>
        <w:t xml:space="preserve">  items: [{ item_id: 'webinar_1', item_name: '课程名称', price: 599, quantity: 1 }]</w:t>
        <w:br/>
        <w:t xml:space="preserve">  // + gclid, utm_* (自动附加)</w:t>
        <w:br/>
        <w:t>});</w:t>
      </w:r>
    </w:p>
    <w:p>
      <w:pPr>
        <w:pStyle w:val="Heading3"/>
      </w:pPr>
      <w:r>
        <w:t>事件：c_purchase_confirmation</w:t>
      </w:r>
    </w:p>
    <w:p>
      <w:r>
        <w:rPr>
          <w:b/>
        </w:rPr>
        <w:t>什么时候触发：</w:t>
      </w:r>
      <w:r>
        <w:t>和 purchase 同时触发（双重保险，备份用）</w:t>
      </w:r>
    </w:p>
    <w:p>
      <w:r>
        <w:rPr>
          <w:b/>
        </w:rPr>
        <w:t>运营价值：</w:t>
      </w:r>
      <w:r>
        <w:t>多记一次确保不漏，包含订单状态可以和后台数据库交叉验证</w:t>
      </w:r>
    </w:p>
    <w:p>
      <w:r>
        <w:rPr>
          <w:b/>
          <w:sz w:val="20"/>
        </w:rPr>
        <w:t>参数明细（在 GA4 后台 → 事件 → 参数 中核对）：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  <w:br/>
              <w:t>（GA4 显示名称）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白话含义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值的格式 / 范例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webinar_id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直播场次编号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"1"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transaction_id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Stripe 交易编号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 purchase 事件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order_status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订单状态（来自后台数据库）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字符串，例如："completed" / "pending"</w:t>
              <w:br/>
              <w:t>如果查不到则为 "unknown"</w:t>
            </w:r>
          </w:p>
        </w:tc>
      </w:tr>
    </w:tbl>
    <w:p/>
    <w:p>
      <w:r>
        <w:rPr>
          <w:b/>
          <w:color w:val="666666"/>
          <w:sz w:val="18"/>
        </w:rPr>
        <w:t>代码对照：</w:t>
      </w:r>
    </w:p>
    <w:p>
      <w:pPr>
        <w:ind w:left="567"/>
      </w:pPr>
      <w:r>
        <w:rPr>
          <w:rFonts w:ascii="Consolas" w:hAnsi="Consolas"/>
          <w:color w:val="444444"/>
          <w:sz w:val="18"/>
        </w:rPr>
        <w:t>trackGA4('c_purchase_confirmation', {</w:t>
        <w:br/>
        <w:t xml:space="preserve">  webinar_id: '1',</w:t>
        <w:br/>
        <w:t xml:space="preserve">  transaction_id: 'cs_live_abc123',</w:t>
        <w:br/>
        <w:t xml:space="preserve">  order_status: 'completed'</w:t>
        <w:br/>
        <w:t>});</w:t>
      </w:r>
    </w:p>
    <w:p>
      <w:pPr>
        <w:spacing w:before="160" w:after="160"/>
        <w:ind w:left="567" w:right="567"/>
      </w:pPr>
      <w:r>
        <w:rPr>
          <w:i/>
          <w:color w:val="B8953F"/>
          <w:sz w:val="21"/>
        </w:rPr>
        <w:t>设计亮点：purchase 事件做了防重复（同一次付款只记一次），还有一个备份事件做双重保险。</w:t>
        <w:br/>
        <w:t>风险提醒：如果用户付完款但还没等页面加载完就关了浏览器，这笔购买就不会被 GA4 记录到。（第七章 P0-2 会详细说明解决方案）</w:t>
      </w:r>
    </w:p>
    <w:p>
      <w:r>
        <w:br w:type="page"/>
      </w:r>
    </w:p>
    <w:p>
      <w:pPr>
        <w:pStyle w:val="Heading1"/>
      </w:pPr>
      <w:r>
        <w:t>四、转化事件总表：Google Ads 最在意的 6 个动作</w:t>
      </w:r>
    </w:p>
    <w:p>
      <w:r>
        <w:t>在所有 19 个追踪事件中，有 6 个被标记为「转化事件」。</w:t>
        <w:br/>
        <w:br/>
        <w:t>这些事件有两个特殊待遇：</w:t>
        <w:br/>
        <w:t xml:space="preserve">  1. 它们会自动带上广告来源信息（gclid + UTM），让 Google 知道这个转化是从哪个广告来的</w:t>
        <w:br/>
        <w:t xml:space="preserve">  2. 它们可以导入 Google Ads 作为优化目标，让机器学习去找更多「会做这个动作」的人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转化事件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白话翻译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在 Google Ads 中的角色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建议转化价值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sign_up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用户注册了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「主要转化」</w:t>
              <w:br/>
              <w:t>让 Google 去找更多会注册的人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建议设 $5~10</w:t>
              <w:br/>
              <w:t>（每个注册值多少钱？）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c_enter_live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用户进入了直播间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「观察转化」</w:t>
              <w:br/>
              <w:t>辅助数据，帮 Google 理解漏斗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建议设 $2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begin_checkout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用户点了购买按钮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「观察转化」</w:t>
              <w:br/>
              <w:t>识别有购买意图的用户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不设金额（仅观察）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c_webinar_complete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用户看完了整场直播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「观察转化」</w:t>
              <w:br/>
              <w:t>衡量内容质量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不设金额（仅观察）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c_end_page_cta_click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用户在结束页点了购买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「观察转化」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不设金额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purchase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用户付款成功了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「主要转化」（最重要！）</w:t>
              <w:br/>
              <w:t>这是计算 ROAS 的核心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动态金额（实际付了多少）</w:t>
            </w:r>
          </w:p>
        </w:tc>
      </w:tr>
    </w:tbl>
    <w:p/>
    <w:p>
      <w:pPr>
        <w:spacing w:before="160" w:after="160"/>
        <w:ind w:left="567" w:right="567"/>
      </w:pPr>
      <w:r>
        <w:rPr>
          <w:i/>
          <w:color w:val="B8953F"/>
          <w:sz w:val="21"/>
        </w:rPr>
        <w:t>建议在 Google Ads 中设置两个「主要转化」：sign_up（注册）和 purchase（购买）。</w:t>
        <w:br/>
        <w:t>其余 4 个设为「观察转化」（Secondary），不参与出价但可以看到数据。</w:t>
        <w:br/>
        <w:t>如果初期购买数据太少（每月 &lt; 30 笔），可以先用 sign_up 作为主要优化目标。</w:t>
      </w:r>
    </w:p>
    <w:p>
      <w:r>
        <w:br w:type="page"/>
      </w:r>
    </w:p>
    <w:p>
      <w:pPr>
        <w:pStyle w:val="Heading1"/>
      </w:pPr>
      <w:r>
        <w:t>五、广告来源追踪：我们是怎么记住「用户从哪来」的</w:t>
      </w:r>
    </w:p>
    <w:p>
      <w:r>
        <w:t>当用户通过广告点进来，网址会带上标记参数。我们的网站会自动抓取并保存这些参数：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参数名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是什么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例子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目前有没有抓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gclid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Ads 广告点击 ID</w:t>
              <w:br/>
              <w:t>（Google 自动加的）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?gclid=EAIaIQ...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有 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utm_source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流量来源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?utm_source=google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有 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utm_medium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流量媒介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?utm_medium=cpc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有 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utm_campaign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广告活动名称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?utm_campaign=spring_sale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有 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utm_content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广告素材标记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?utm_content=video_ad_a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有 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utm_term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搜索关键字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?utm_term=投资课程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没有 ✗</w:t>
              <w:br/>
              <w:t>无法分析哪个关键字最赚钱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wbraid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Ads iOS 追踪参数</w:t>
              <w:br/>
              <w:t>（Apple 隐私政策后的替代方案）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?wbraid=CLaC...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没有 ✗</w:t>
              <w:br/>
              <w:t>iPhone 用户的广告效果无法追踪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gbraid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Ads iOS App 追踪参数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?gbraid=CJaD...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没有 ✗</w:t>
              <w:br/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fbclid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Facebook 广告点击 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?fbclid=IwAR3...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没有 ✗</w:t>
              <w:br/>
              <w:t>如果有投 Facebook 广告会需要</w:t>
            </w:r>
          </w:p>
        </w:tc>
      </w:tr>
    </w:tbl>
    <w:p/>
    <w:p>
      <w:r>
        <w:t>保存方式：</w:t>
        <w:br/>
        <w:t xml:space="preserve">  • 第一份存在浏览器的临时存储（关浏览器就没了）— 用于当次访问</w:t>
        <w:br/>
        <w:t xml:space="preserve">  • 第二份存在 Cookie 里（保留 90 天）— 用于用户关掉浏览器后再回来</w:t>
        <w:br/>
        <w:br/>
        <w:t>这样即使用户今天看了着陆页，明天才注册，我们还是能知道他是从哪个广告来的。</w:t>
      </w:r>
    </w:p>
    <w:p>
      <w:r>
        <w:br w:type="page"/>
      </w:r>
    </w:p>
    <w:p>
      <w:pPr>
        <w:pStyle w:val="Heading1"/>
      </w:pPr>
      <w:r>
        <w:t>六、再营销受众：可以圈出哪些人群再投广告</w:t>
      </w:r>
    </w:p>
    <w:p>
      <w:r>
        <w:t>再营销（Retargeting）= 对「来过我们网站但没完成目标动作」的人再投广告。</w:t>
        <w:br/>
        <w:t>这比找完全陌生的新客人便宜 3~5 倍，转化率也高很多。</w:t>
        <w:br/>
        <w:br/>
        <w:t>基于目前的埋点事件，我们可以在 GA4 中自动圈出以下人群：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受众名称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谁是这群人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投什么广告给他们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能不能建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看了没注册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来了着陆页但没填注册表的人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提醒广告：「限时免费直播，名额有限」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可以 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注册没出席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注册了但没来看直播的人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重新邀请：「你错过了！下一场在...」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可以 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出席没看完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进了直播间但中途走了的人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内容回顾：「精彩部分你可能错过了」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可以 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看完没买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看完全场直播但没付款的人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限时优惠广告（最高价值受众！）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可以 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加了购物车没买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点了购买按钮但没完成付款的人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购物车提醒：「你的课程还在等你」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可以 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已购买客户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已经付费的客户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可以排除（不再花钱投给他们）</w:t>
              <w:br/>
              <w:t>或用来建 Lookalike 受众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可以 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高参与观众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看了 50% 以上直播的人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类似受众扩展，找更多这样的人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可以 ✓</w:t>
            </w:r>
          </w:p>
        </w:tc>
      </w:tr>
    </w:tbl>
    <w:p/>
    <w:p>
      <w:pPr>
        <w:spacing w:before="160" w:after="160"/>
        <w:ind w:left="567" w:right="567"/>
      </w:pPr>
      <w:r>
        <w:rPr>
          <w:i/>
          <w:color w:val="B8953F"/>
          <w:sz w:val="21"/>
        </w:rPr>
        <w:t>行动建议：请在 GA4 后台 → 受众 中建立以上 7 个受众，并连接到 Google Ads 的受众列表。再营销广告通常是 ROAS 最高的广告类型。</w:t>
      </w:r>
    </w:p>
    <w:p>
      <w:r>
        <w:br w:type="page"/>
      </w:r>
    </w:p>
    <w:p>
      <w:pPr>
        <w:pStyle w:val="Heading1"/>
      </w:pPr>
      <w:r>
        <w:t>七、健康检查：目前做得好的 &amp; 还缺什么</w:t>
      </w:r>
    </w:p>
    <w:p>
      <w:pPr>
        <w:pStyle w:val="Heading2"/>
      </w:pPr>
      <w:r>
        <w:t>整体评分：7.5 / 10</w:t>
      </w:r>
    </w:p>
    <w:p>
      <w:r>
        <w:t>核心追踪已经相当完善，基本能支持广告投放和数据分析。但有 3 个关键缺失如果不补，会导致数据不准、广告优化效果打折。</w:t>
      </w:r>
    </w:p>
    <w:p>
      <w:pPr>
        <w:pStyle w:val="Heading2"/>
      </w:pPr>
      <w:r>
        <w:t>做得好的部分</w:t>
      </w:r>
    </w:p>
    <w:p>
      <w:r>
        <w:rPr>
          <w:b/>
          <w:color w:val="1B7A3D"/>
        </w:rPr>
        <w:t>✓ 漏斗完整：</w:t>
      </w:r>
      <w:r>
        <w:t>从着陆页到付款，每一步都有追踪，没有明显盲区</w:t>
      </w:r>
    </w:p>
    <w:p>
      <w:r>
        <w:rPr>
          <w:b/>
          <w:color w:val="1B7A3D"/>
        </w:rPr>
        <w:t>✓ 广告来源自动跟踪：</w:t>
      </w:r>
      <w:r>
        <w:t>6 个转化事件都会自动带上 gclid/UTM 信息，不用担心「不知道购买从哪个广告来」</w:t>
      </w:r>
    </w:p>
    <w:p>
      <w:r>
        <w:rPr>
          <w:b/>
          <w:color w:val="1B7A3D"/>
        </w:rPr>
        <w:t>✓ 购买事件很完整：</w:t>
      </w:r>
      <w:r>
        <w:t>记录了实际金额、交易编号、产品信息，GA4 可以直接算收入</w:t>
      </w:r>
    </w:p>
    <w:p>
      <w:r>
        <w:rPr>
          <w:b/>
          <w:color w:val="1B7A3D"/>
        </w:rPr>
        <w:t>✓ 防丢设计：</w:t>
      </w:r>
      <w:r>
        <w:t>广告来源存了两份（临时 + Cookie 90 天），购买事件有双重保险</w:t>
      </w:r>
    </w:p>
    <w:p>
      <w:r>
        <w:rPr>
          <w:b/>
          <w:color w:val="1B7A3D"/>
        </w:rPr>
        <w:t>✓ 视频追踪很细：</w:t>
      </w:r>
      <w:r>
        <w:t>每 5% 记一次进度 + 每 60 秒心跳，可以画出精确的观众留存曲线</w:t>
      </w:r>
    </w:p>
    <w:p>
      <w:r>
        <w:rPr>
          <w:b/>
          <w:color w:val="1B7A3D"/>
        </w:rPr>
        <w:t>✓ 候场页分析完善：</w:t>
      </w:r>
      <w:r>
        <w:t>不仅记录了有没有来，还记录了等了多久、在直播前几分钟放弃的</w:t>
      </w:r>
    </w:p>
    <w:p>
      <w:r>
        <w:rPr>
          <w:b/>
          <w:color w:val="1B7A3D"/>
        </w:rPr>
        <w:t>✓ 代码品质好：</w:t>
      </w:r>
      <w:r>
        <w:t>用了类型安全的代码（TypeScript），减少了写错事件名的可能性</w:t>
      </w:r>
    </w:p>
    <w:p>
      <w:r>
        <w:br w:type="page"/>
      </w:r>
    </w:p>
    <w:p>
      <w:pPr>
        <w:pStyle w:val="Heading2"/>
      </w:pPr>
      <w:r>
        <w:t>P0 — 必须马上补（没有会亏钱）</w:t>
      </w:r>
    </w:p>
    <w:p>
      <w:r>
        <w:t>以下 3 个问题会直接影响广告花费的效率，建议尽快修复：</w:t>
      </w:r>
    </w:p>
    <w:p>
      <w:r>
        <w:rPr>
          <w:b/>
        </w:rPr>
        <w:t>问题一：注册和购买事件没有传用户资料给 Google（Enhanced Conversions 缺失）</w:t>
      </w:r>
    </w:p>
    <w:p>
      <w:r>
        <w:t>现在的情况：</w:t>
        <w:br/>
        <w:t>用户注册时，我们收集了 email 和手机号。但这些资料只存到了自己的数据库，没有传给 Google。</w:t>
        <w:br/>
        <w:br/>
        <w:t>这为什么是个问题？</w:t>
        <w:br/>
        <w:t>Google Ads 需要用户的 email/手机来做「增强型转化」匹配。简单说就是：</w:t>
        <w:br/>
        <w:t xml:space="preserve">  • 用户在手机上看了广告，但在电脑上注册了 → Google 靠 email 把这两件事对起来</w:t>
        <w:br/>
        <w:t xml:space="preserve">  • Apple iPhone 限制了广告追踪 → Google 靠 email 做替代方案</w:t>
        <w:br/>
        <w:br/>
        <w:t>不修的后果：</w:t>
        <w:br/>
        <w:t xml:space="preserve">  • 转化数据可能少报 30~50%（明明有人从广告来注册了，但 Google 不知道）</w:t>
        <w:br/>
        <w:t xml:space="preserve">  • Google Ads 的「智能出价」效果变差（因为数据不够准）</w:t>
        <w:br/>
        <w:t xml:space="preserve">  • 你以为某个广告不行其实它很行，浪费了预算</w:t>
        <w:br/>
        <w:br/>
        <w:t>修复方法：</w:t>
        <w:br/>
        <w:t>在 sign_up 和 purchase 事件中，加上用户的 email（Google 会自动加密处理，不用担心隐私）。</w:t>
      </w:r>
    </w:p>
    <w:p>
      <w:r>
        <w:rPr>
          <w:b/>
        </w:rPr>
        <w:t>问题二：购买只靠浏览器记录，用户关掉浏览器就漏了（缺服务端追踪）</w:t>
      </w:r>
    </w:p>
    <w:p>
      <w:r>
        <w:t>现在的情况：</w:t>
        <w:br/>
        <w:t>用户在 Stripe 付款成功后，需要回到我们的确认页面，页面加载时才会触发 purchase 事件。</w:t>
        <w:br/>
        <w:br/>
        <w:t>这为什么是个问题？</w:t>
        <w:br/>
        <w:t>如果用户付完钱后：</w:t>
        <w:br/>
        <w:t xml:space="preserve">  • 手机断网了</w:t>
        <w:br/>
        <w:t xml:space="preserve">  • 浏览器闪退了</w:t>
        <w:br/>
        <w:t xml:space="preserve">  • 不耐烦直接关掉了</w:t>
        <w:br/>
        <w:t xml:space="preserve">  • 装了广告拦截器（AdBlock），GTM 被阻止了</w:t>
        <w:br/>
        <w:t>→ 这笔购买就不会被 GA4 记录到！</w:t>
        <w:br/>
        <w:br/>
        <w:t>不修的后果：</w:t>
        <w:br/>
        <w:t xml:space="preserve">  • GA4 里的购买次数比实际少</w:t>
        <w:br/>
        <w:t xml:space="preserve">  • ROAS 看起来比实际低</w:t>
        <w:br/>
        <w:t xml:space="preserve">  • 可能错误地暂停了其实赚钱的广告</w:t>
        <w:br/>
        <w:br/>
        <w:t>修复方法：</w:t>
        <w:br/>
        <w:t>在服务器收到 Stripe 的付款通知（webhook）时，直接从服务器发一笔 purchase 事件给 GA4，不依赖用户的浏览器。这叫「Measurement Protocol」，是 GA4 提供的服务端 API。</w:t>
      </w:r>
    </w:p>
    <w:p>
      <w:r>
        <w:rPr>
          <w:b/>
        </w:rPr>
        <w:t>问题三：iPhone 用户的广告来源追踪不到（缺 wbraid/gbraid）</w:t>
      </w:r>
    </w:p>
    <w:p>
      <w:r>
        <w:t>现在的情况：</w:t>
        <w:br/>
        <w:t>我们的网站会抓取网址中的 gclid（Google 广告点击 ID），但没有抓 wbraid 和 gbraid。</w:t>
        <w:br/>
        <w:br/>
        <w:t>这为什么是个问题？</w:t>
        <w:br/>
        <w:t>Apple 从 iOS 14 开始限制了广告追踪。Google 的应对方案是在 iPhone 用户的网址上用 wbraid/gbraid 代替 gclid。如果我们不抓这两个参数：</w:t>
        <w:br/>
        <w:t xml:space="preserve">  • 所有 iPhone 用户的转化都无法归因到具体广告</w:t>
        <w:br/>
        <w:t xml:space="preserve">  • 在北美市场，iPhone 用户占比约 50-60%</w:t>
        <w:br/>
        <w:t xml:space="preserve">  • 等于一半用户的广告效果完全看不到</w:t>
        <w:br/>
        <w:br/>
        <w:t>修复方法：</w:t>
        <w:br/>
        <w:t>在广告来源捕获组件（GclidPreserver）中加上 wbraid 和 gbraid 两个参数，改动非常小。</w:t>
      </w:r>
    </w:p>
    <w:p>
      <w:r>
        <w:br w:type="page"/>
      </w:r>
    </w:p>
    <w:p>
      <w:pPr>
        <w:pStyle w:val="Heading2"/>
      </w:pPr>
      <w:r>
        <w:t>P1 — 建议尽快补（能明显提升效果）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缺什么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怎么补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注册后没有设 GA4 的 user_id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同一个人在手机和电脑上看到的，</w:t>
              <w:br/>
              <w:t>GA4 会算成两个人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用户注册后，把 email 的加密值</w:t>
              <w:br/>
              <w:t>设为 GA4 的 user_id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P1-2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不知道注册弹窗有没有真的弹出来</w:t>
              <w:br/>
              <w:t>（缺 c_registration_modal_open 事件）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无法计算「点了报名按钮」到</w:t>
              <w:br/>
              <w:t>「弹窗真的打开了」之间的流失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弹窗打开时触发一个事件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不知道用户有没有真的到结账页</w:t>
              <w:br/>
              <w:t>（缺 c_checkout_page_view 事件）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知道有人点了购买，但不知道</w:t>
              <w:br/>
              <w:t>Stripe 结账页有没有成功加载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结账页加载时触发一个事件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P1-4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不知道视频有没有真的开始播</w:t>
              <w:br/>
              <w:t>（缺 c_video_play_start 事件）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无法区分「进了直播间」和</w:t>
              <w:br/>
              <w:t>「视频真的在播了」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视频首次播放时触发一个事件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P1-5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没有抓 utm_term</w:t>
              <w:br/>
              <w:t>（搜索关键字参数）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无法分析哪个关键字</w:t>
              <w:br/>
              <w:t>带来的注册和购买最多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在 GclidPreserver 中</w:t>
              <w:br/>
              <w:t>加上 utm_term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P1-6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不知道用户有没有开声音</w:t>
              <w:br/>
              <w:t>（缺 c_unmute_click 事件）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无法分辨「真的在看」和</w:t>
              <w:br/>
              <w:t>「只是挂在后台」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用户取消静音时</w:t>
              <w:br/>
              <w:t>触发一个事件</w:t>
            </w:r>
          </w:p>
        </w:tc>
      </w:tr>
    </w:tbl>
    <w:p/>
    <w:p>
      <w:pPr>
        <w:pStyle w:val="Heading2"/>
      </w:pPr>
      <w:r>
        <w:t>P2 — 锦上添花（有更好，没有不影响核心功能）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可以加的功能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P2-1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着陆页独立浏览事件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更精确地追踪着陆页访问（不依赖 GTM 自动追踪）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P2-2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重播点击事件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如果有重播功能，可以追踪有多少人想重看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P2-3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错过场次 / 重新预约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追踪常青直播系统中用户错过和重新预约的行为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P2-4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侧边栏标签切换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了解用户在直播间喜欢看哪些内容（聊天？信息？优惠？）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P2-5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标签页切换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用户是否切到了其他标签页（衡量注意力）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P2-6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注册表单填写错误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如果很多人在手机号格式上犯错，可以优化提示语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P2-7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抓取 fbclid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如果未来投 Facebook 广告，需要这个来追踪 FB 的转化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P2-8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Ads 离线转化导入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把服务器上的购买数据回传给 Google Ads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P2-9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结账放弃追踪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用户到了付款页但没完成付款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结束页滚动深度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用户在最终销售页看了多少内容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八、GTM / GA4 配置端要做的事（给技术同事的清单）</w:t>
      </w:r>
    </w:p>
    <w:p>
      <w:r>
        <w:t>以下是在 GTM 和 GA4 后台需要完成的配置工作。这些不涉及网页代码修改，而是在 Google 的管理界面里操作：</w:t>
      </w:r>
    </w:p>
    <w:p>
      <w:r>
        <w:rPr>
          <w:b/>
        </w:rPr>
        <w:t>1. GTM 容器：</w:t>
      </w:r>
      <w:r>
        <w:t>确认 GTM 容器中已正确配置 GA4 Configuration Tag，使用正确的 Measurement ID（G-XXXXX）</w:t>
      </w:r>
    </w:p>
    <w:p>
      <w:r>
        <w:rPr>
          <w:b/>
        </w:rPr>
        <w:t>2. 转化标记：</w:t>
      </w:r>
      <w:r>
        <w:t>在 GA4 管理界面 → 转化事件 中，将 sign_up 和 purchase 标记为「转化事件」</w:t>
      </w:r>
    </w:p>
    <w:p>
      <w:r>
        <w:rPr>
          <w:b/>
        </w:rPr>
        <w:t>3. Google Ads 转化：</w:t>
      </w:r>
      <w:r>
        <w:t>在 Google Ads 中导入 GA4 的 sign_up（注册转化）和 purchase（购买转化），设置对应的转化价值</w:t>
      </w:r>
    </w:p>
    <w:p>
      <w:r>
        <w:rPr>
          <w:b/>
        </w:rPr>
        <w:t>4. Enhanced Conversions：</w:t>
      </w:r>
      <w:r>
        <w:t>在 GTM 中配置 Enhanced Conversions 变量，读取 dataLayer 中的 user_data（等开发端修复 P0-1 后）</w:t>
      </w:r>
    </w:p>
    <w:p>
      <w:r>
        <w:rPr>
          <w:b/>
        </w:rPr>
        <w:t>5. 再营销标签：</w:t>
      </w:r>
      <w:r>
        <w:t>配置 Google Ads Remarketing Tag，使用第六章定义的 7 个受众群体</w:t>
      </w:r>
    </w:p>
    <w:p>
      <w:r>
        <w:rPr>
          <w:b/>
        </w:rPr>
        <w:t>6. 自定义定义：</w:t>
      </w:r>
      <w:r>
        <w:t>在 GA4 管理界面 → 自定义定义 中，注册所有 c_ 前缀的事件参数为自定义维度/指标</w:t>
      </w:r>
    </w:p>
    <w:p>
      <w:r>
        <w:rPr>
          <w:b/>
        </w:rPr>
        <w:t>7. Consent Mode：</w:t>
      </w:r>
      <w:r>
        <w:t>如果需要遵守隐私法规（GDPR/CCPA），配置 Google Consent Mode</w:t>
      </w:r>
    </w:p>
    <w:p>
      <w:pPr>
        <w:pStyle w:val="Heading2"/>
      </w:pPr>
      <w:r>
        <w:t>事件命名规则说明</w:t>
      </w:r>
    </w:p>
    <w:p>
      <w:r>
        <w:t>在 GA4 后台，你会看到两类事件名：</w:t>
        <w:br/>
        <w:br/>
        <w:t>无前缀的事件（sign_up, begin_checkout, purchase）</w:t>
        <w:br/>
        <w:t xml:space="preserve">  → 这些是 Google 官方推荐的标准事件名，GA4 会自动识别，不用额外配置</w:t>
        <w:br/>
        <w:br/>
        <w:t>c_ 开头的事件（c_scroll_depth, c_enter_live, c_video_progress 等）</w:t>
        <w:br/>
        <w:t xml:space="preserve">  → 这些是我们自定义的事件（c = custom），需要在 GA4 管理界面中</w:t>
        <w:br/>
        <w:t xml:space="preserve">    手动注册为「自定义维度」才能在报表中使用</w:t>
        <w:br/>
        <w:br/>
        <w:t>所有事件名一览（方便在 GA4 后台核对）：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事件名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是不是转化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在哪个页面触发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c_scroll_depth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着陆页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c_signup_button_click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着陆页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sign_up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标准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 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注册弹窗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c_lobby_entered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候场等待页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c_enter_live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 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候场→直播间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c_lobby_duration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候场等待页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c_lobby_abandon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候场等待页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c_add_to_calendar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候场等待页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c_video_heartbeat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直播间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c_video_progress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直播间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c_chat_message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直播间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c_cta_view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直播间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c_cta_dismiss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直播间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begin_checkout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标准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 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直播间 / 结束页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c_webinar_complete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 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结束页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c_end_page_cta_click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 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结束页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c_share_click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结束页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purchase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标准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 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付款确认页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c_purchase_confirmation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付款确认页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附录：完整代码文件索引（给工程师看的）</w:t>
      </w:r>
    </w:p>
    <w:p>
      <w:r>
        <w:t>如果工程师需要修改追踪代码，以下是所有相关文件的位置：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文件路径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这个文件做什么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src/lib/analytics.ts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追踪核心：trackGA4() 函数在这里</w:t>
              <w:br/>
              <w:t>所有事件参数的类型定义也在这里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src/components/analytics/GclidPreserver.tsx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广告来源捕获：</w:t>
              <w:br/>
              <w:t>抓 gclid/UTM 存到 Cookie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src/app/layout.tsx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GTM 代码加载的地方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src/types/global.d.ts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TypeScript 类型声明</w:t>
              <w:br/>
              <w:t>（window.dataLayer 的定义）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src/app/(public)/page.tsx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着陆页的追踪代码</w:t>
              <w:br/>
              <w:t>（scroll_depth, signup_button_click）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src/components/registration/useRegistrationForm.ts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注册事件（sign_up）在这里触发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src/app/(public)/webinar/[id]/lobby/page.tsx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候场页所有追踪</w:t>
              <w:br/>
              <w:t>（entered, enter_live, abandon 等）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src/app/(public)/webinar/[id]/live/page.tsx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直播间追踪</w:t>
              <w:br/>
              <w:t>（chat, cta_view, begin_checkout）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src/hooks/usePlaybackTracking.ts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视频播放追踪 Hook</w:t>
              <w:br/>
              <w:t>（heartbeat, progress）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src/app/(public)/webinar/[id]/end/page.tsx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结束页追踪</w:t>
              <w:br/>
              <w:t>（webinar_complete, share_click）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src/app/(public)/checkout/[webinarId]/return/page.tsx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付款确认追踪</w:t>
              <w:br/>
              <w:t>（purchase, purchase_confirmation）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Microsoft YaHei" w:hAnsi="Microsoft YaHe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
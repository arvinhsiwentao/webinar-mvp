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行銷手法與敘事結構分析報告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北美掘金｜高效Webinar研究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行銷手法與敘事結構分析報告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來源： 北美掘金｜高效Webinar研究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分析日期： 2026-02-06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影片長度： 約 2 小時 15 分鐘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A. 結構拆解 (Structure &amp; Timeline)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整體敘事架構：Perfect Webinar 框架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此 Webinar 採用經典的 Perfect Webinar 銷售架構，但有獨特的變體：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階段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時間範圍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時長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Hook + Origin Story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00:00 - 05:00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 分鐘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建立共鳴、展示轉變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趨勢教育 (Why Now)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05:00 - 20:00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15 分鐘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建立「雙風口」認知框架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社會證明 #1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20:00 - 27:00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 分鐘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學員案例（信任累積）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深度 Origin Story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27:00 - 38:00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11 分鐘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完整個人故事、頓悟時刻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教育內容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38:00 - 58:00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 分鐘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基礎知識科普、實戰示範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系統介紹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58:00 - 70:00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12 分鐘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2K 系統核心揭秘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Stack (價值堆疊)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70:00 - 95:00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分鐘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七大教學模組定價錨點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學員見證影片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95:00 - 105:00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 分鐘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真人訪談、情感連結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Pitch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105:00 - 115:00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 分鐘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報價、優惠揭曉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Q&amp;A + Urgency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115:00 - 135:00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 分鐘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異議處理、急迫感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關鍵時間點標記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🪝 Hook (鉤子) — 00:00 - 00:50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內容：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「兩年前的我背著30萬的負債，壓力大到整夜失眠，躲在被窩裡偷偷哭，甚至想過從23樓跳下去。但今天的我已經完全不一樣了——30萬負債全還清了，還開了一家茶館，實現全球旅居。」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技術： 對比式開場（Before/After），瞬間建立情感張力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功能： 30秒內留住觀眾，建立「這個人跟我處境類似」的共鳴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📢 議程預告 — 01:55 - 02:45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講者列出五個要講的內容，給觀眾「地圖」，降低離開率：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翻身完整路徑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AI 賺錢系統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AI 工具提升效率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零基礎上手方法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實戰案例分析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💡 The Epiphany #1 (頓悟時刻) — 04:00 - 06:30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核心信念推翻：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「真正賺大錢的人，不是靠慢慢熬出來的，而是靠抓住關鍵的風口。」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技術： 線性 vs 指數增長的對比圖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功能： 打破「靠工資慢慢存」的舊信念，植入「抓風口才能翻身」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🚀 The Vehicle (新工具介紹) — 08:00 - 19:00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雙風口理論：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風口 1：AI 革命（ChatGPT 2個月破億用戶）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風口 2：加密貨幣交易（24/7、低門檻、數字化）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核心公式： AI × 加密貨幣 = 指數級收益（不是 1+1=2，而是 2^n）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2K 系統命名揭秘：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表面：2K = 2000美元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深層：2K = 2^k（指數級增長）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操作層：2K = 看懂兩條 K 線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🗣️ 社會證明 #1 — 20:00 - 27:00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案例展示模式（數據化）：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學員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初始資金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結果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加拿大常先生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未明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30倍收益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新手學員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200美元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7,721美元 (38倍)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新手學員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200美元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60,000+美元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1個月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技術： 極具體的數字（不說「很多」，說「38倍」）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😢 Deep Origin Story — 27:00 - 38:00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23樓窗邊頓悟：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「我站在23樓的小窗邊往下看，腦子裡閃過『不如跳下去算了』。但那一瞬間，我看到樓下車水馬龍，每個人都有自己要去的地方。我突然想通了——總有人能熬出頭，憑什麼不能是我？」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功能：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建立深度情感連結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展示「我理解你的痛苦」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暗示「如果我能翻身，你也可以」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📚 教育內容 — 38:00 - 58:00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科普三大差異（加密貨幣 vs 股票）：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時間自由：7×24 交易 vs 固定開盤時間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門檻低：5美元起步 vs 幾百美元一股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AI 友好：完全數字化、即時結算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實戰示範： 展示一筆交易從發現信號 → AI 分析 → 設定止盈止損 → 4天後獲利10%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💰 The Stack (價值堆疊) — 70:00 - 95:00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七大教學模組定價：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模組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內容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標價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教學一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90%準確率 2K 信號系統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$2,497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教學二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AI 趨勢分析工具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$1,697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教學三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小虧大賺四大風控鐵律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$2,497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教學四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交易三角原理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$1,397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教學五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看大做小策略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$2,097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教學六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零成本套利策略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$2,397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教學七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資本保護系統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$2,697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**總計**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**$15,279**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新手福利加碼： 極簡對沖系統（$1,600）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最終總價值： $16,879</w:t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📊 The Pitch (報價) — 105:00 - 115:00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價格階梯下降：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總價值：$16,879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不用付 $6,691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不用付 $3,000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原價：$1,997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直播專屬價：$597（原價30%）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付費 CTA： 「點擊畫面上的鏈接」（重複 15+ 次）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❓ 異議處理 (Q&amp;A) — 115:00 - 135:00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常見問題預設回答：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「純新手能學會嗎？」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→ 新手是優勢，沒有錯誤習慣，更容易吸收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「我很忙，每天1-2小時夠嗎？」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→ 完全夠，學會後每天只需30分鐘，AI自動分析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「如果成功率沒達到90%怎麼辦？」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→ 90%是信號歷史準確率，個人結果取決於執行力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「資金少可以做嗎？」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→ 5美元就能開始，很多學員從200美元起步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⏰ Urgency &amp; Scarcity (急迫性) — 全程穿插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時間急迫感：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「未來6-12個月是黃金窗口期」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「3個月後更多人知道，12個月後可能是紅海」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「這個價格不會永遠存在」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「名額有限，錯過就真的錯過了」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機會稀缺性：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「每期只招收限定名額」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「勇敢的人先享受財富」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「一旦視頻傳播開來，價格回到$1,997」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B. 段落功能性摘要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時間段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銷售功能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具體技巧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00:00-05:00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降低戒心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用「自曝脆弱」建立信任（負債、自殺念頭）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05:00-20:00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建立信任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展示專業度（趨勢分析、歷史風口）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20:00-27:00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提供希望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社會證明（具體數字的學員案例）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27:00-38:00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激發痛點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深度故事引發情感共鳴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38:00-58:00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降低門檻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科普教育讓「複雜」變「簡單」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58:00-70:00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創造渴望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系統揭秘（「你也可以」）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70:00-95:00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錨定價值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高價堆疊，讓實際價格顯得便宜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95:00-105:00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消除疑慮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真人見證增強可信度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105:00-115:00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推動行動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價格優惠 + 限時限量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115:00-135:00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處理反對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預設Q&amp;A解決常見疑慮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C. 銷售技巧分析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1. 心理學技巧清單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技巧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應用時間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範例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社會認同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02:50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「你已經超過90%的人」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損失厭惡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「錯過這次你可能又要等下一個十年」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權威效應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37:00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「百億美元基金大佬推薦的秘密武器」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稀缺性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全程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「名額有限」「窗口期」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錨定效應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70:00+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先報$16,879，再報$597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互惠原則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98:00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「免費送你新手福利」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從眾效應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20:00+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反覆展示「其他學員已經賺到」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承諾一致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全程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多次要求「扣1」「扣2K」「扣行動」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2. 為何前20分鐘「閒聊」能起作用？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反直覺洞察： 前20分鐘看似沒有直接推銷，但這正是最重要的「信任建立期」：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1. 自曝脆弱（Vulnerability）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講述負債、自殺念頭讓觀眾覺得「這個人真實」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打破「賣課老師都是騙子」的預設防線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 認知重塑（Belief Shifting）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用「風口理論」改變觀眾對「賺錢」的認知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讓觀眾從「我沒錢沒資源」轉向「我只是沒抓住機會」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共同敵人（Common Enemy）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敵人 = 「線性思維」「錯過的風口」「不行動的人」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建立講者與觀眾的同盟關係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互動承諾（Micro-Commitments）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反覆要求扣數字，讓觀眾產生「參與感」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心理學：小承諾導向大承諾（購買）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3. 獨特手法：雙層故事結構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此 Webinar 使用兩次 Origin Story：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層次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時間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淺層故事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00:00-02:00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快速建立「Before/After」對比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深層故事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27:00-38:00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完整細節，激發深度情感連結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效果： 觀眾在第一次聽到時產生興趣，在第二次聽到時產生信任。</w:t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D. 可行性評估 (Feasibility)</w:t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CMoney 業務適配分析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場景一：高單價投資課程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原 Webinar 元素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CMoney 適配建議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「30萬負債翻身」故事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改為「股市新手從虧損到穩定獲利」的真實案例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「AI × 加密貨幣雙風口」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改為「AI × 台股策略」或「AI × 選股工具」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2K 信號系統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改為 CMoney 獨家技術指標或策略工具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學員收益截圖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使用 CMoney APP 用戶的真實績效截圖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$597 報價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台幣 20,000-30,000 區間可能更適合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關鍵調整：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原 Webinar 強調「快速致富」，CMoney 應更強調「穩健、長期」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風控內容可保留，符合 CMoney 投資教育定位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講師 Origin Story 需換成台灣背景的真實故事</w:t>
      </w:r>
    </w:p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  <w:t xml:space="preserve">場景二：工具型 APP（策略訂閱）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原 Webinar 元素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CMoney 適配建議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長敘事（2小時）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縮短至 45-60 分鐘，更強調工具展示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Origin Story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簡化，快速帶過（5分鐘內）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價值堆疊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改為功能堆疊（回測、訊號、風控、AI 建議）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單次報價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改為月訂閱或年訂閱模式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學員見證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改為「用戶績效展示」或「實盤回測結果」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關鍵調整：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APP 銷售更適合「理性說服」而非「情感驅動」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可增加「免費試用」降低決策門檻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Demo 環節應更長、更詳細</w:t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具體建議：未來課程腳本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1. 保留的元素：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價值堆疊結構（讓實際價格顯得便宜）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學員見證（用真實數據）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風控教育（符合投資教育定位）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互動元素（留言扣數字）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2. 需要調整的元素：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收益承諾需更保守（台灣金管會規範）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Origin Story 要本土化（台灣講師的真實經歷）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報價節奏可加速（台灣觀眾耐心較短）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 可增加的元素：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第三方數據驗證（回測報告、歷史績效）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風險揭露（避免法規問題）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退款保證（降低購買心理障礙）</w:t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  <w:t xml:space="preserve">附錄：心理觸發點完整清單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時間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觸發點類型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具體內容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00:12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痛點激發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「30萬負債，整夜失眠」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建立共鳴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00:22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極端對比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「想過從23樓跳下去」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情感衝擊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00:36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希望種子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「有網絡就能穩定賺錢」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激發渴望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01:05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急迫感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「機會不等人」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減少拖延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02:50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讚美認可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「你已經超過90%的人」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建立好感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04:10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認知顛覆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「真正賺錢靠風口，不是靠熬」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信念重塑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08:11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機會框架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「歷史上最大的雙風口交匯點」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創造渴望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09:23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稀缺提示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「懂得用AI賺錢的人還不到1%」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建立緊迫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18:37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窗口期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「未來6-12個月是黃金窗口」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推動決策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20:06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誠信聲明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「我沒辦法承諾你一定能做到一樣」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建立信任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27:16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脆弱展示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「30萬負債的真實故事」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深化連結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37:52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使命陳述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「如果能幫助哪怕一個人」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正當化銷售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49:03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簡單化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「15分鐘就能學會」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降低門檻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58:04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社會證明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「很多學員已經在用這套系統賺錢」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從眾效應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70:00+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價值錨定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「總價值$16,879」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錨定效應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105:00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價格揭曉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「只需$597」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對比便宜感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115:00+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異議預處理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預設Q&amp;A回答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消除疑慮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分析完成 — 此報告為 CMoney 課程腳本設計提供參考框架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v4zCtjFMiNKBZKI0GwsYQasQw==">CgMxLjA4AHIhMUhkcWRhZUFlN1Zhd0NFMG91NVFMWXZxX3h0MkQwTTdL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